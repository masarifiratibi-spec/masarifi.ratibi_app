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B4A4A"/>
          <w:sz w:val="40"/>
        </w:rPr>
        <w:t>Masarifi Mobile App Features</w:t>
      </w:r>
    </w:p>
    <w:p>
      <w:pPr>
        <w:jc w:val="right"/>
        <w:bidi w:val="1"/>
      </w:pPr>
      <w:r>
        <w:rPr>
          <w:rFonts w:ascii="Arial" w:hAnsi="Arial" w:cs="Arial"/>
          <w:b/>
          <w:color w:val="0B4A4A"/>
          <w:sz w:val="36"/>
          <w:rtl w:val="1"/>
        </w:rPr>
        <w:t>????? ????? ?????? ??????</w:t>
      </w:r>
    </w:p>
    <w:p>
      <w:pPr>
        <w:jc w:val="center"/>
      </w:pPr>
      <w:r>
        <w:rPr>
          <w:rFonts w:ascii="Arial" w:hAnsi="Arial" w:cs="Arial"/>
          <w:b w:val="0"/>
          <w:color w:val="555555"/>
          <w:sz w:val="20"/>
        </w:rPr>
        <w:t>Client Presentation | ??? ????? ??????</w:t>
      </w:r>
    </w:p>
    <w:p>
      <w:pPr>
        <w:bidi w:val="1"/>
        <w:jc w:val="right"/>
      </w:pPr>
      <w:r>
        <w:rPr>
          <w:rFonts w:ascii="Arial" w:hAnsi="Arial" w:cs="Arial"/>
          <w:b/>
          <w:color w:val="0B4A4A"/>
          <w:sz w:val="28"/>
          <w:rtl w:val="1"/>
        </w:rPr>
        <w:t>??????? ??????? ??????</w:t>
      </w:r>
    </w:p>
    <w:p>
      <w:r>
        <w:rPr>
          <w:rFonts w:ascii="Arial" w:hAnsi="Arial" w:cs="Arial"/>
          <w:b/>
          <w:color w:val="0B4A4A"/>
          <w:sz w:val="26"/>
        </w:rPr>
        <w:t>Current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 ????? ????????? 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 ??????? ?????? ??????? ?? ??????????? ?? ????? ???? ?? ?????? ??? ?????? ?????? ??????? ?? ?????? ??? ??????.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 ???????? ??? ????? ????? ?????? ????? ???????.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Full Arabic and English Experience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The app supports Arabic and English, with RTL Arabic screens and LTR English screens.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Users can manage their money clearly in their preferred language.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 ???? 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 ???????? ?????? ?? ????? ???? ??? ??? ?????? ???? ???? ?? ??? ???? Google? ?? ????? ????? ??? ???? 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 ?????? ?????? ?????? ??? ????? ?? ????? ???????? ???????.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Secure Sign-In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Users can sign in or create an account with a phone verification code or Google, with clear recovery messages.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Makes access simple, safe, and easy to recover from common mistakes.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 ???? ??? 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 ??????? ???? ????? ??????? ??????: ???? ????? ???? ??? Android? ?????? ????? ??? ??????? ?????? ??????? ??? iOS.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 ???????? ?? ?? ???? ??? ????? ??? ???? ??? 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Device-Aware Onboarding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The app presents the right setup path for each device: SMS-based tracking on Android and clear manual or voice alternatives on iOS.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Users understand available options without misleading platform claims.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??????? ?????? ????????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 ??????? Android ?????? ????? ??????? ????? ????? ?????? ??????? ??? ?????? ??? ??????? ?????????? ?????? ?? ???????? ?? ??????? ??????.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 ???????? ?????? ?????? ??? ?????? ??????? ?????? ???????? ????????.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Automatic Tracking Controls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Android users can review tracking keywords, add custom keywords, and choose automatic, review-all, or paused tracking modes.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Gives users control before detected activity affects their records.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 ???????? ???? ???????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 ??????? ??? PIN? ??? ????? ??????? ??? ??????? ??? ??? ??????? ?????? ??????? ???????.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????? ??? ?????? ????????? ??????? ??? ??? ??????? ?? ????? ?? ???????.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In-App Privacy Protection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The app supports a local PIN, biometric unlock when available, auto-lock timing, and hidden balances.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Keeps financial information private when the app is locked or reopened.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???????? ??????? 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 ???????? ?????? ??????? ????? ????????? ???????? ??????? ????? ????????? ????? ???????? ?? ???????? ???????.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 ???????? ???? ?????? ????? ??? ?????? 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Home Financial Overview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Home shows total balance, income and spending, active accounts, review items, and sync or empty states.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Helps users understand their money position quickly.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 ????????? 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 ????? ?????? ???? ?????? ???????? ?? ???? ?????? ?? ???? ????? ????? ???? ??? ?????? 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 ????? ???????? ?????? ?????? ??? ???? ??????? ?? 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Manual Transaction Entry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Users can add expenses, income, transfers, refunds, and obligation payments through a simple amount-first form.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Keeps money tracking available even without permissions or connectivity.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 ????????? ????????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 ????? ?? ?????????? ??? ????????? ???????? ?????? ???????? ?? ????? ???? ???? 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????? ???????? ??? ?????? ??? ??????? ?????? ??????? 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Transaction Ledger and Corrections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Users can search transactions, open details, edit records, delete them, and undo deletion for a short time.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Makes it easier to find records and fix mistakes confidently.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 ????????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 ????? ????????? ???????? ??? ????????? ????? ?????? ?????????? ?????? ?????? ??? ??????.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????? ??? ??? ????????? ??????? ?????? ??????.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Account Management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Users can create, edit, view, set default, and archive financial accounts.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Keeps transactions connected to the right money source.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 ?????????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 ????? ?????????? ???????? ????? ????? ???????? ???????? ?? ????? ?? ????? 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 ????? ????????? ?????? ???? ????? ???????.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Category Management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Users can create, edit, search, favorite, archive, and merge categories.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Keeps spending and income organized for easier review.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 ???????? ?????? ??? 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 ??????? ????? ???????? ????? ???????? ????? ????? ???????? ???????? ??? ??????.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 ????? ???????? ????? ???????? ?????? ??? ???? 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Draft Saving and Offline States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The app saves transaction drafts and shows sync or conflict states when needed.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Reduces lost work and keeps users in control when data needs review.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 ????? ?????? ????????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 ??????? ????? ???????? ?????? ?????? ?????? ?????? ??????? ?????????? ??????????? ???? ??????? ??? ??? ????????? ???????.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????? ???????? ??? ????? ?????? ?????? ??? ?????? ??? ????? ?? ??? ??? ???????.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Progressive Profile Completion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The app offers an optional checklist for name, first account, salary, budget, obligations, and savings goal without blocking core use.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Lets users start quickly and complete setup when ready.</w:t>
            </w:r>
          </w:p>
        </w:tc>
      </w:tr>
    </w:tbl>
    <w:p/>
    <w:p>
      <w:pPr>
        <w:bidi w:val="1"/>
        <w:jc w:val="right"/>
      </w:pPr>
      <w:r>
        <w:rPr>
          <w:rFonts w:ascii="Arial" w:hAnsi="Arial" w:cs="Arial"/>
          <w:b/>
          <w:color w:val="0B4A4A"/>
          <w:sz w:val="28"/>
          <w:rtl w:val="1"/>
        </w:rPr>
        <w:t>??????? ??????? / ???????</w:t>
      </w:r>
    </w:p>
    <w:p>
      <w:r>
        <w:rPr>
          <w:rFonts w:ascii="Arial" w:hAnsi="Arial" w:cs="Arial"/>
          <w:b/>
          <w:color w:val="0B4A4A"/>
          <w:sz w:val="26"/>
        </w:rPr>
        <w:t>Planned / Upcoming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 ???? 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 ?????? ???????? ?????????? ?????????? ???????? ???????? ??????? ?????? ??????? ????? ?????? ???????.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????? ???????? ??? ????? ?? ????? ?????? ??? ?????? ??????.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Salary Cycle Planning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Shows received income, spending, upcoming obligations, remaining money, and suggested daily allowance for the current salary cycle.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Helps users understand what they can spend until the next salary.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?????????? ?????????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????? ???????? ????? ????????? ?????? ??????? ??????? ??? ???????? ?? ????? ???? ????????? ????????.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????? ???????? ??? ?????? ?? ????????? ??? ????? 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Budgets and Monitoring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Users will create monthly and category budgets, track progress, see threshold states, and open related transactions.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Helps users control spending before they exceed the plan.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 ?????????? ??????????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?????? ???????? ??????? ??????? ???????? ????????? ??????????? ?????????? ??????? ??? ????? 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 ?????????? ??????? ???????? ???? ????? ???????? ???????.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Obligations and Payments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Tracks installments, loans, debts, recurring bills, subscriptions, and upcoming payments in one planning area.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Shows what is due and what remains so users avoid financial surprises.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 ???????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????? ????? ????? ??????? ??????? ?????????? ?????? ??????? ??????? ???????? ?? ???????.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????? ???????? ??? ????? ??????? ??? ??? ???? ???? ???????.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Savings Goals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Users will create savings goals and track progress, contributions, withdrawals, pause, completion, or archive states.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Turns saving into a clear goal users can monitor.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???????? ??????????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?????? ?????? ????? ???????? ?? ?????? ????? ?????????? ?????????? ????????? ??????????.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????? ???????? ??? ??? ????? ????? ?????? ?????? 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Reports and Trends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Period reports will summarize income, expenses, categories, accounts, comparisons, and trends.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Helps users understand spending patterns and make better decisions.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??????? ?????? ???????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????? ???? ??? ????? ????? ????? ??? ?????? ????????? ????? ??? ??????? ?????????? ???????????.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 ???????? ??????? ?????? ??? ????? ??????? ??? ??? ????? 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Trusted Financial Assistant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A consent-based assistant will answer specific finance questions and distinguish facts, estimates, and suggestions.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Gives clear guidance without changing user data unless explicitly confirmed.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4579"/>
      </w:tblGrid>
      <w:tr>
        <w:tc>
          <w:tcPr>
            <w:tcW w:type="dxa" w:w="4579"/>
            <w:vAlign w:val="top"/>
            <w:shd w:fill="F4F7F7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bidi w:val="1"/>
              <w:jc w:val="right"/>
            </w:pPr>
            <w:r/>
            <w:r>
              <w:rPr>
                <w:rFonts w:ascii="Arial" w:hAnsi="Arial" w:cs="Arial"/>
                <w:b/>
                <w:color w:val="0B4A4A"/>
                <w:sz w:val="24"/>
                <w:rtl w:val="1"/>
              </w:rPr>
              <w:t>??????? ????????? ?????????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 w:val="0"/>
                <w:sz w:val="21"/>
                <w:rtl w:val="1"/>
              </w:rPr>
              <w:t>??????? ?????? ?? ?????????? ????? ????????? ????????? ?????? ??????? ??? ??????? ?????.</w:t>
            </w:r>
          </w:p>
          <w:p>
            <w:pPr>
              <w:bidi w:val="1"/>
              <w:jc w:val="right"/>
            </w:pPr>
            <w:r>
              <w:rPr>
                <w:rFonts w:ascii="Arial" w:hAnsi="Arial" w:cs="Arial"/>
                <w:b/>
                <w:sz w:val="21"/>
                <w:rtl w:val="1"/>
              </w:rPr>
              <w:t xml:space="preserve">???????: </w:t>
            </w:r>
            <w:r>
              <w:rPr>
                <w:rFonts w:ascii="Arial" w:hAnsi="Arial" w:cs="Arial"/>
                <w:b w:val="0"/>
                <w:sz w:val="21"/>
                <w:rtl w:val="1"/>
              </w:rPr>
              <w:t>???? ????????? ????????? ????? ???? ?????.</w:t>
            </w:r>
          </w:p>
        </w:tc>
        <w:tc>
          <w:tcPr>
            <w:tcW w:type="dxa" w:w="4579"/>
            <w:vAlign w:val="top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8" w:space="0" w:color="D9E2E2"/>
              <w:left w:val="single" w:sz="8" w:space="0" w:color="D9E2E2"/>
              <w:bottom w:val="single" w:sz="8" w:space="0" w:color="D9E2E2"/>
              <w:right w:val="single" w:sz="8" w:space="0" w:color="D9E2E2"/>
            </w:tcBorders>
          </w:tcPr>
          <w:p>
            <w:pPr>
              <w:jc w:val="left"/>
            </w:pPr>
            <w:r/>
            <w:r>
              <w:rPr>
                <w:rFonts w:ascii="Arial" w:hAnsi="Arial" w:cs="Arial"/>
                <w:b/>
                <w:color w:val="0B4A4A"/>
                <w:sz w:val="24"/>
              </w:rPr>
              <w:t>Notification and Report Preferences</w:t>
            </w:r>
          </w:p>
          <w:p>
            <w:pPr>
              <w:jc w:val="left"/>
            </w:pPr>
            <w:r>
              <w:rPr>
                <w:rFonts w:ascii="Arial" w:hAnsi="Arial" w:cs="Arial"/>
                <w:b w:val="0"/>
                <w:sz w:val="21"/>
              </w:rPr>
              <w:t>Grouped settings will control notifications, report delivery, privacy, and assistant personalization.</w:t>
            </w:r>
          </w:p>
          <w:p>
            <w:pPr>
              <w:jc w:val="left"/>
            </w:pPr>
            <w:r>
              <w:rPr>
                <w:rFonts w:ascii="Arial" w:hAnsi="Arial" w:cs="Arial"/>
                <w:b/>
                <w:sz w:val="21"/>
              </w:rPr>
              <w:t xml:space="preserve">Benefit: </w:t>
            </w:r>
            <w:r>
              <w:rPr>
                <w:rFonts w:ascii="Arial" w:hAnsi="Arial" w:cs="Arial"/>
                <w:b w:val="0"/>
                <w:sz w:val="21"/>
              </w:rPr>
              <w:t>Keeps updates useful, private, and not intrusive.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