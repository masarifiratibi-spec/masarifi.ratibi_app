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0A1F5" w14:textId="77777777" w:rsidR="00C8144D" w:rsidRDefault="00000000">
      <w:pPr>
        <w:jc w:val="center"/>
      </w:pPr>
      <w:r>
        <w:rPr>
          <w:rFonts w:cs="Arial"/>
          <w:b/>
          <w:color w:val="0B4A4A"/>
          <w:sz w:val="40"/>
        </w:rPr>
        <w:t>Masarifi Mobile App Features</w:t>
      </w:r>
    </w:p>
    <w:p w14:paraId="3601EAA1" w14:textId="77777777" w:rsidR="00C8144D" w:rsidRDefault="00000000">
      <w:pPr>
        <w:bidi/>
        <w:jc w:val="right"/>
      </w:pPr>
      <w:r>
        <w:rPr>
          <w:rFonts w:cs="Arial"/>
          <w:b/>
          <w:color w:val="0B4A4A"/>
          <w:sz w:val="36"/>
          <w:rtl/>
        </w:rPr>
        <w:t>ميزات تطبيق مصاريف للجوال</w:t>
      </w:r>
    </w:p>
    <w:p w14:paraId="0292E5EE" w14:textId="77777777" w:rsidR="00C8144D" w:rsidRDefault="00000000">
      <w:pPr>
        <w:jc w:val="center"/>
      </w:pPr>
      <w:r>
        <w:rPr>
          <w:rFonts w:cs="Arial"/>
          <w:color w:val="555555"/>
          <w:sz w:val="20"/>
        </w:rPr>
        <w:t xml:space="preserve">Client Presentation | </w:t>
      </w:r>
      <w:r>
        <w:rPr>
          <w:rFonts w:cs="Arial"/>
          <w:color w:val="555555"/>
          <w:sz w:val="20"/>
          <w:rtl/>
        </w:rPr>
        <w:t>عرض مختصر للعميل</w:t>
      </w:r>
    </w:p>
    <w:p w14:paraId="588B91DC" w14:textId="77777777" w:rsidR="00C8144D" w:rsidRDefault="00000000">
      <w:pPr>
        <w:bidi/>
        <w:jc w:val="right"/>
      </w:pPr>
      <w:r>
        <w:rPr>
          <w:rFonts w:cs="Arial"/>
          <w:b/>
          <w:color w:val="0B4A4A"/>
          <w:sz w:val="28"/>
          <w:rtl/>
        </w:rPr>
        <w:t>الميزات المتاحة حالياً</w:t>
      </w:r>
    </w:p>
    <w:p w14:paraId="7D6779D1" w14:textId="77777777" w:rsidR="00C8144D" w:rsidRDefault="00000000">
      <w:r>
        <w:rPr>
          <w:rFonts w:cs="Arial"/>
          <w:b/>
          <w:color w:val="0B4A4A"/>
          <w:sz w:val="26"/>
        </w:rPr>
        <w:t>Current Features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8144D" w14:paraId="3849DDE1" w14:textId="77777777">
        <w:trPr>
          <w:jc w:val="center"/>
        </w:trPr>
        <w:tc>
          <w:tcPr>
            <w:tcW w:w="5040" w:type="dxa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shd w:val="clear" w:color="auto" w:fill="F4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9300E" w14:textId="77777777" w:rsidR="00C8144D" w:rsidRDefault="00000000">
            <w:pPr>
              <w:bidi/>
              <w:jc w:val="right"/>
            </w:pPr>
            <w:r>
              <w:rPr>
                <w:rFonts w:cs="Arial"/>
                <w:b/>
                <w:color w:val="0B4A4A"/>
                <w:sz w:val="24"/>
                <w:rtl/>
              </w:rPr>
              <w:t>تجربة عربية وإنجليزية كاملة</w:t>
            </w:r>
          </w:p>
          <w:p w14:paraId="2C753692" w14:textId="77777777" w:rsidR="00C8144D" w:rsidRDefault="00000000">
            <w:pPr>
              <w:bidi/>
              <w:jc w:val="right"/>
            </w:pPr>
            <w:r>
              <w:rPr>
                <w:rFonts w:cs="Arial"/>
                <w:rtl/>
              </w:rPr>
              <w:t>يدعم التطبيق اختيار العربية أو الإنجليزية، مع اتجاه عربي من اليمين إلى اليسار واتجاه إنجليزي من اليسار إلى اليمين.</w:t>
            </w:r>
          </w:p>
          <w:p w14:paraId="27BB3C55" w14:textId="77777777" w:rsidR="00C8144D" w:rsidRDefault="00000000">
            <w:pPr>
              <w:bidi/>
              <w:jc w:val="right"/>
            </w:pPr>
            <w:r>
              <w:rPr>
                <w:rFonts w:cs="Arial"/>
                <w:b/>
                <w:rtl/>
              </w:rPr>
              <w:t xml:space="preserve">الفائدة: </w:t>
            </w:r>
            <w:r>
              <w:rPr>
                <w:rFonts w:cs="Arial"/>
                <w:rtl/>
              </w:rPr>
              <w:t>يحصل المستخدم على تجربة واضحة ومريحة بلغته المفضلة.</w:t>
            </w:r>
          </w:p>
        </w:tc>
        <w:tc>
          <w:tcPr>
            <w:tcW w:w="5040" w:type="dxa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0652AF" w14:textId="77777777" w:rsidR="00C8144D" w:rsidRDefault="00000000">
            <w:r>
              <w:rPr>
                <w:rFonts w:cs="Arial"/>
                <w:b/>
                <w:color w:val="0B4A4A"/>
                <w:sz w:val="24"/>
              </w:rPr>
              <w:t>Full Arabic and English Experience</w:t>
            </w:r>
          </w:p>
          <w:p w14:paraId="6E9EDA30" w14:textId="77777777" w:rsidR="00C8144D" w:rsidRDefault="00000000">
            <w:r>
              <w:rPr>
                <w:rFonts w:cs="Arial"/>
              </w:rPr>
              <w:t>The app supports Arabic and English, with RTL Arabic screens and LTR English screens.</w:t>
            </w:r>
          </w:p>
          <w:p w14:paraId="5F2562BD" w14:textId="77777777" w:rsidR="00C8144D" w:rsidRDefault="00000000">
            <w:r>
              <w:rPr>
                <w:rFonts w:cs="Arial"/>
                <w:b/>
              </w:rPr>
              <w:t xml:space="preserve">Benefit: </w:t>
            </w:r>
            <w:r>
              <w:rPr>
                <w:rFonts w:cs="Arial"/>
              </w:rPr>
              <w:t>Users can manage their money clearly in their preferred language.</w:t>
            </w:r>
          </w:p>
        </w:tc>
      </w:tr>
    </w:tbl>
    <w:p w14:paraId="04D1C5D3" w14:textId="77777777" w:rsidR="00C8144D" w:rsidRDefault="00C8144D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8144D" w14:paraId="47A4ABD9" w14:textId="77777777">
        <w:trPr>
          <w:jc w:val="center"/>
        </w:trPr>
        <w:tc>
          <w:tcPr>
            <w:tcW w:w="5040" w:type="dxa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shd w:val="clear" w:color="auto" w:fill="F4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9EF542" w14:textId="77777777" w:rsidR="00C8144D" w:rsidRDefault="00000000">
            <w:pPr>
              <w:bidi/>
              <w:jc w:val="right"/>
            </w:pPr>
            <w:r>
              <w:rPr>
                <w:rFonts w:cs="Arial"/>
                <w:b/>
                <w:color w:val="0B4A4A"/>
                <w:sz w:val="24"/>
                <w:rtl/>
              </w:rPr>
              <w:t>تسجيل دخول آمن</w:t>
            </w:r>
          </w:p>
          <w:p w14:paraId="3333DB5D" w14:textId="77777777" w:rsidR="00C8144D" w:rsidRDefault="00000000">
            <w:pPr>
              <w:bidi/>
              <w:jc w:val="right"/>
            </w:pPr>
            <w:r>
              <w:rPr>
                <w:rFonts w:cs="Arial"/>
                <w:rtl/>
              </w:rPr>
              <w:t>يمكن للمستخدم الدخول أو إنشاء حساب عبر رقم الجوال ورمز تحقق أو عبر حساب Google، مع رسائل واضحة عند وجود خطأ.</w:t>
            </w:r>
          </w:p>
          <w:p w14:paraId="67735853" w14:textId="77777777" w:rsidR="00C8144D" w:rsidRDefault="00000000">
            <w:pPr>
              <w:bidi/>
              <w:jc w:val="right"/>
            </w:pPr>
            <w:r>
              <w:rPr>
                <w:rFonts w:cs="Arial"/>
                <w:b/>
                <w:rtl/>
              </w:rPr>
              <w:t xml:space="preserve">الفائدة: </w:t>
            </w:r>
            <w:r>
              <w:rPr>
                <w:rFonts w:cs="Arial"/>
                <w:rtl/>
              </w:rPr>
              <w:t>يوفر دخولاً بسيطاً وآمناً دون تعقيد أو فقدان للبيانات المدخلة.</w:t>
            </w:r>
          </w:p>
        </w:tc>
        <w:tc>
          <w:tcPr>
            <w:tcW w:w="5040" w:type="dxa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104450" w14:textId="77777777" w:rsidR="00C8144D" w:rsidRDefault="00000000">
            <w:r>
              <w:rPr>
                <w:rFonts w:cs="Arial"/>
                <w:b/>
                <w:color w:val="0B4A4A"/>
                <w:sz w:val="24"/>
              </w:rPr>
              <w:t>Secure Sign-In</w:t>
            </w:r>
          </w:p>
          <w:p w14:paraId="3E199AF0" w14:textId="77777777" w:rsidR="00C8144D" w:rsidRDefault="00000000">
            <w:r>
              <w:rPr>
                <w:rFonts w:cs="Arial"/>
              </w:rPr>
              <w:t>Users can sign in or create an account with a phone verification code or Google, with clear recovery messages.</w:t>
            </w:r>
          </w:p>
          <w:p w14:paraId="7759B5E9" w14:textId="77777777" w:rsidR="00C8144D" w:rsidRDefault="00000000">
            <w:r>
              <w:rPr>
                <w:rFonts w:cs="Arial"/>
                <w:b/>
              </w:rPr>
              <w:t xml:space="preserve">Benefit: </w:t>
            </w:r>
            <w:r>
              <w:rPr>
                <w:rFonts w:cs="Arial"/>
              </w:rPr>
              <w:t>Makes access simple, safe, and easy to recover from common mistakes.</w:t>
            </w:r>
          </w:p>
        </w:tc>
      </w:tr>
    </w:tbl>
    <w:p w14:paraId="13617595" w14:textId="77777777" w:rsidR="00C8144D" w:rsidRDefault="00C8144D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8144D" w14:paraId="3E1A9CE5" w14:textId="77777777">
        <w:trPr>
          <w:jc w:val="center"/>
        </w:trPr>
        <w:tc>
          <w:tcPr>
            <w:tcW w:w="5040" w:type="dxa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shd w:val="clear" w:color="auto" w:fill="F4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E88F20" w14:textId="77777777" w:rsidR="00C8144D" w:rsidRDefault="00000000">
            <w:pPr>
              <w:bidi/>
              <w:jc w:val="right"/>
            </w:pPr>
            <w:r>
              <w:rPr>
                <w:rFonts w:cs="Arial"/>
                <w:b/>
                <w:color w:val="0B4A4A"/>
                <w:sz w:val="24"/>
                <w:rtl/>
              </w:rPr>
              <w:t>تهيئة ذكية حسب الجهاز</w:t>
            </w:r>
          </w:p>
          <w:p w14:paraId="20C788BB" w14:textId="1F9AE9D6" w:rsidR="00C8144D" w:rsidRDefault="00000000">
            <w:pPr>
              <w:bidi/>
              <w:jc w:val="right"/>
            </w:pPr>
            <w:r>
              <w:rPr>
                <w:rFonts w:cs="Arial"/>
                <w:rtl/>
              </w:rPr>
              <w:t>يعرض التطبيق مسار تهيئة مناسباً للجهاز: تتبع رسائل مالي على Android، وبدائل واضحة مثل الإدخال اليدوي والصوتي على iOS</w:t>
            </w:r>
            <w:r w:rsidR="00843FF8">
              <w:rPr>
                <w:rFonts w:cs="Arial" w:hint="cs"/>
                <w:rtl/>
              </w:rPr>
              <w:t xml:space="preserve"> </w:t>
            </w:r>
            <w:r>
              <w:rPr>
                <w:rFonts w:cs="Arial"/>
                <w:rtl/>
              </w:rPr>
              <w:t>.</w:t>
            </w:r>
          </w:p>
          <w:p w14:paraId="21D53A10" w14:textId="77777777" w:rsidR="00C8144D" w:rsidRDefault="00000000">
            <w:pPr>
              <w:bidi/>
              <w:jc w:val="right"/>
            </w:pPr>
            <w:r>
              <w:rPr>
                <w:rFonts w:cs="Arial"/>
                <w:b/>
                <w:rtl/>
              </w:rPr>
              <w:t xml:space="preserve">الفائدة: </w:t>
            </w:r>
            <w:r>
              <w:rPr>
                <w:rFonts w:cs="Arial"/>
                <w:rtl/>
              </w:rPr>
              <w:t>يفهم المستخدم ما هو متاح على جهازه دون وعود غير دقيقة.</w:t>
            </w:r>
          </w:p>
        </w:tc>
        <w:tc>
          <w:tcPr>
            <w:tcW w:w="5040" w:type="dxa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214046" w14:textId="77777777" w:rsidR="00C8144D" w:rsidRDefault="00000000">
            <w:r>
              <w:rPr>
                <w:rFonts w:cs="Arial"/>
                <w:b/>
                <w:color w:val="0B4A4A"/>
                <w:sz w:val="24"/>
              </w:rPr>
              <w:t>Device-Aware Onboarding</w:t>
            </w:r>
          </w:p>
          <w:p w14:paraId="72AB6357" w14:textId="77777777" w:rsidR="00C8144D" w:rsidRDefault="00000000">
            <w:r>
              <w:rPr>
                <w:rFonts w:cs="Arial"/>
              </w:rPr>
              <w:t>The app presents the right setup path for each device: SMS-based tracking on Android and clear manual or voice alternatives on iOS.</w:t>
            </w:r>
          </w:p>
          <w:p w14:paraId="340EFD5D" w14:textId="77777777" w:rsidR="00C8144D" w:rsidRDefault="00000000">
            <w:r>
              <w:rPr>
                <w:rFonts w:cs="Arial"/>
                <w:b/>
              </w:rPr>
              <w:t xml:space="preserve">Benefit: </w:t>
            </w:r>
            <w:r>
              <w:rPr>
                <w:rFonts w:cs="Arial"/>
              </w:rPr>
              <w:t>Users understand available options without misleading platform claims.</w:t>
            </w:r>
          </w:p>
        </w:tc>
      </w:tr>
    </w:tbl>
    <w:p w14:paraId="1E01DB4E" w14:textId="77777777" w:rsidR="00C8144D" w:rsidRDefault="00C8144D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8144D" w14:paraId="63F2A98C" w14:textId="77777777">
        <w:trPr>
          <w:jc w:val="center"/>
        </w:trPr>
        <w:tc>
          <w:tcPr>
            <w:tcW w:w="5040" w:type="dxa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shd w:val="clear" w:color="auto" w:fill="F4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46F835" w14:textId="77777777" w:rsidR="00C8144D" w:rsidRDefault="00000000">
            <w:pPr>
              <w:bidi/>
              <w:jc w:val="right"/>
            </w:pPr>
            <w:r>
              <w:rPr>
                <w:rFonts w:cs="Arial"/>
                <w:b/>
                <w:color w:val="0B4A4A"/>
                <w:sz w:val="24"/>
                <w:rtl/>
              </w:rPr>
              <w:t>تتبع رسائل SMS على Android</w:t>
            </w:r>
          </w:p>
          <w:p w14:paraId="65ACDDEC" w14:textId="77777777" w:rsidR="00C8144D" w:rsidRDefault="00000000">
            <w:pPr>
              <w:bidi/>
              <w:jc w:val="right"/>
            </w:pPr>
            <w:r>
              <w:rPr>
                <w:rFonts w:cs="Arial"/>
                <w:rtl/>
              </w:rPr>
              <w:t>على Android، يمكن للتطبيق تحليل رسائل البنك بعد موافقة المستخدم، ثم اكتشاف المعاملات الواضحة وتسجيلها أو إرسالها للمراجعة عند وجود شك.</w:t>
            </w:r>
          </w:p>
          <w:p w14:paraId="33CA8A51" w14:textId="77777777" w:rsidR="00C8144D" w:rsidRDefault="00000000">
            <w:pPr>
              <w:bidi/>
              <w:jc w:val="right"/>
            </w:pPr>
            <w:r>
              <w:rPr>
                <w:rFonts w:cs="Arial"/>
                <w:b/>
                <w:rtl/>
              </w:rPr>
              <w:t xml:space="preserve">الفائدة: </w:t>
            </w:r>
            <w:r>
              <w:rPr>
                <w:rFonts w:cs="Arial"/>
                <w:rtl/>
              </w:rPr>
              <w:t xml:space="preserve">يقلل الإدخال اليدوي ويمنح المستخدم تحكماً واضحاً مع </w:t>
            </w:r>
            <w:r>
              <w:rPr>
                <w:rFonts w:cs="Arial"/>
                <w:rtl/>
              </w:rPr>
              <w:lastRenderedPageBreak/>
              <w:t>إمكانية التعديل أو التراجع.</w:t>
            </w:r>
          </w:p>
        </w:tc>
        <w:tc>
          <w:tcPr>
            <w:tcW w:w="5040" w:type="dxa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290842" w14:textId="77777777" w:rsidR="00C8144D" w:rsidRDefault="00000000">
            <w:r>
              <w:rPr>
                <w:rFonts w:cs="Arial"/>
                <w:b/>
                <w:color w:val="0B4A4A"/>
                <w:sz w:val="24"/>
              </w:rPr>
              <w:lastRenderedPageBreak/>
              <w:t>Android SMS Tracking</w:t>
            </w:r>
          </w:p>
          <w:p w14:paraId="4D2ECD14" w14:textId="77777777" w:rsidR="00C8144D" w:rsidRDefault="00000000">
            <w:r>
              <w:rPr>
                <w:rFonts w:cs="Arial"/>
              </w:rPr>
              <w:t>On Android, the app can analyze bank SMS messages after user consent, detect clear transactions, and either add them or send uncertain items for review.</w:t>
            </w:r>
          </w:p>
          <w:p w14:paraId="177E50E9" w14:textId="77777777" w:rsidR="00C8144D" w:rsidRDefault="00000000">
            <w:r>
              <w:rPr>
                <w:rFonts w:cs="Arial"/>
                <w:b/>
              </w:rPr>
              <w:lastRenderedPageBreak/>
              <w:t xml:space="preserve">Benefit: </w:t>
            </w:r>
            <w:r>
              <w:rPr>
                <w:rFonts w:cs="Arial"/>
              </w:rPr>
              <w:t>Reduces manual entry while keeping users in control with edit, undo, and review paths.</w:t>
            </w:r>
          </w:p>
        </w:tc>
      </w:tr>
    </w:tbl>
    <w:p w14:paraId="6F5F54D2" w14:textId="77777777" w:rsidR="00C8144D" w:rsidRDefault="00C8144D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8144D" w14:paraId="0838AC55" w14:textId="77777777">
        <w:trPr>
          <w:jc w:val="center"/>
        </w:trPr>
        <w:tc>
          <w:tcPr>
            <w:tcW w:w="5040" w:type="dxa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shd w:val="clear" w:color="auto" w:fill="F4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45EAE2" w14:textId="77777777" w:rsidR="00C8144D" w:rsidRDefault="00000000">
            <w:pPr>
              <w:bidi/>
              <w:jc w:val="right"/>
            </w:pPr>
            <w:r>
              <w:rPr>
                <w:rFonts w:cs="Arial"/>
                <w:b/>
                <w:color w:val="0B4A4A"/>
                <w:sz w:val="24"/>
                <w:rtl/>
              </w:rPr>
              <w:t>حماية الخصوصية داخل التطبيق</w:t>
            </w:r>
          </w:p>
          <w:p w14:paraId="1050BDD7" w14:textId="77777777" w:rsidR="00C8144D" w:rsidRDefault="00000000">
            <w:pPr>
              <w:bidi/>
              <w:jc w:val="right"/>
            </w:pPr>
            <w:r>
              <w:rPr>
                <w:rFonts w:cs="Arial"/>
                <w:rtl/>
              </w:rPr>
              <w:t>يدعم التطبيق رمز PIN، فتح القفل بالبصمة عند توفرها، مدة قفل تلقائي، وإخفاء الأرصدة الحساسة.</w:t>
            </w:r>
          </w:p>
          <w:p w14:paraId="048F9D80" w14:textId="77777777" w:rsidR="00C8144D" w:rsidRDefault="00000000">
            <w:pPr>
              <w:bidi/>
              <w:jc w:val="right"/>
            </w:pPr>
            <w:r>
              <w:rPr>
                <w:rFonts w:cs="Arial"/>
                <w:b/>
                <w:rtl/>
              </w:rPr>
              <w:t xml:space="preserve">الفائدة: </w:t>
            </w:r>
            <w:r>
              <w:rPr>
                <w:rFonts w:cs="Arial"/>
                <w:rtl/>
              </w:rPr>
              <w:t>يحافظ على خصوصية المعلومات المالية عند فتح التطبيق أو عودته من الخلفية.</w:t>
            </w:r>
          </w:p>
        </w:tc>
        <w:tc>
          <w:tcPr>
            <w:tcW w:w="5040" w:type="dxa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99FA6A" w14:textId="77777777" w:rsidR="00C8144D" w:rsidRDefault="00000000">
            <w:r>
              <w:rPr>
                <w:rFonts w:cs="Arial"/>
                <w:b/>
                <w:color w:val="0B4A4A"/>
                <w:sz w:val="24"/>
              </w:rPr>
              <w:t>In-App Privacy Protection</w:t>
            </w:r>
          </w:p>
          <w:p w14:paraId="72286FD9" w14:textId="77777777" w:rsidR="00C8144D" w:rsidRDefault="00000000">
            <w:r>
              <w:rPr>
                <w:rFonts w:cs="Arial"/>
              </w:rPr>
              <w:t>The app supports a local PIN, biometric unlock when available, auto-lock timing, and hidden balances.</w:t>
            </w:r>
          </w:p>
          <w:p w14:paraId="1457D2A4" w14:textId="77777777" w:rsidR="00C8144D" w:rsidRDefault="00000000">
            <w:r>
              <w:rPr>
                <w:rFonts w:cs="Arial"/>
                <w:b/>
              </w:rPr>
              <w:t xml:space="preserve">Benefit: </w:t>
            </w:r>
            <w:r>
              <w:rPr>
                <w:rFonts w:cs="Arial"/>
              </w:rPr>
              <w:t>Keeps financial information private when the app is locked or reopened.</w:t>
            </w:r>
          </w:p>
        </w:tc>
      </w:tr>
    </w:tbl>
    <w:p w14:paraId="0137E8B0" w14:textId="77777777" w:rsidR="00C8144D" w:rsidRDefault="00C8144D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8144D" w14:paraId="7C5DADFB" w14:textId="77777777">
        <w:trPr>
          <w:jc w:val="center"/>
        </w:trPr>
        <w:tc>
          <w:tcPr>
            <w:tcW w:w="5040" w:type="dxa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shd w:val="clear" w:color="auto" w:fill="F4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E65711" w14:textId="77777777" w:rsidR="00C8144D" w:rsidRDefault="00000000">
            <w:pPr>
              <w:bidi/>
              <w:jc w:val="right"/>
            </w:pPr>
            <w:r>
              <w:rPr>
                <w:rFonts w:cs="Arial"/>
                <w:b/>
                <w:color w:val="0B4A4A"/>
                <w:sz w:val="24"/>
                <w:rtl/>
              </w:rPr>
              <w:t>الرئيسية والموقف المالي</w:t>
            </w:r>
          </w:p>
          <w:p w14:paraId="17A70AAF" w14:textId="77777777" w:rsidR="00C8144D" w:rsidRDefault="00000000">
            <w:pPr>
              <w:bidi/>
              <w:jc w:val="right"/>
            </w:pPr>
            <w:r>
              <w:rPr>
                <w:rFonts w:cs="Arial"/>
                <w:rtl/>
              </w:rPr>
              <w:t>تعرض الرئيسية إجمالي الرصيد، الدخل والمصروف، الحسابات النشطة، عناصر المراجعة، وحالة المزامنة أو البيانات الفارغة.</w:t>
            </w:r>
          </w:p>
          <w:p w14:paraId="7E51A2E7" w14:textId="77777777" w:rsidR="00C8144D" w:rsidRDefault="00000000">
            <w:pPr>
              <w:bidi/>
              <w:jc w:val="right"/>
            </w:pPr>
            <w:r>
              <w:rPr>
                <w:rFonts w:cs="Arial"/>
                <w:b/>
                <w:rtl/>
              </w:rPr>
              <w:t xml:space="preserve">الفائدة: </w:t>
            </w:r>
            <w:r>
              <w:rPr>
                <w:rFonts w:cs="Arial"/>
                <w:rtl/>
              </w:rPr>
              <w:t>يعرف المستخدم وضعه المالي بسرعة دون حسابات يدوية.</w:t>
            </w:r>
          </w:p>
        </w:tc>
        <w:tc>
          <w:tcPr>
            <w:tcW w:w="5040" w:type="dxa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E37520" w14:textId="77777777" w:rsidR="00C8144D" w:rsidRDefault="00000000">
            <w:r>
              <w:rPr>
                <w:rFonts w:cs="Arial"/>
                <w:b/>
                <w:color w:val="0B4A4A"/>
                <w:sz w:val="24"/>
              </w:rPr>
              <w:t>Home Financial Overview</w:t>
            </w:r>
          </w:p>
          <w:p w14:paraId="5D11142E" w14:textId="77777777" w:rsidR="00C8144D" w:rsidRDefault="00000000">
            <w:r>
              <w:rPr>
                <w:rFonts w:cs="Arial"/>
              </w:rPr>
              <w:t>Home shows total balance, income and spending, active accounts, review items, and sync or empty states.</w:t>
            </w:r>
          </w:p>
          <w:p w14:paraId="73401474" w14:textId="77777777" w:rsidR="00C8144D" w:rsidRDefault="00000000">
            <w:r>
              <w:rPr>
                <w:rFonts w:cs="Arial"/>
                <w:b/>
              </w:rPr>
              <w:t xml:space="preserve">Benefit: </w:t>
            </w:r>
            <w:r>
              <w:rPr>
                <w:rFonts w:cs="Arial"/>
              </w:rPr>
              <w:t>Helps users understand their money position quickly.</w:t>
            </w:r>
          </w:p>
        </w:tc>
      </w:tr>
    </w:tbl>
    <w:p w14:paraId="30E88287" w14:textId="77777777" w:rsidR="00C8144D" w:rsidRDefault="00C8144D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8144D" w14:paraId="210A9E3A" w14:textId="77777777">
        <w:trPr>
          <w:jc w:val="center"/>
        </w:trPr>
        <w:tc>
          <w:tcPr>
            <w:tcW w:w="5040" w:type="dxa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shd w:val="clear" w:color="auto" w:fill="F4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E430C2" w14:textId="77777777" w:rsidR="00C8144D" w:rsidRDefault="00000000">
            <w:pPr>
              <w:bidi/>
              <w:jc w:val="right"/>
            </w:pPr>
            <w:r>
              <w:rPr>
                <w:rFonts w:cs="Arial"/>
                <w:b/>
                <w:color w:val="0B4A4A"/>
                <w:sz w:val="24"/>
                <w:rtl/>
              </w:rPr>
              <w:t>إدخال المعاملات يدوياً</w:t>
            </w:r>
          </w:p>
          <w:p w14:paraId="672F79C3" w14:textId="77777777" w:rsidR="00C8144D" w:rsidRDefault="00000000">
            <w:pPr>
              <w:bidi/>
              <w:jc w:val="right"/>
            </w:pPr>
            <w:r>
              <w:rPr>
                <w:rFonts w:cs="Arial"/>
                <w:rtl/>
              </w:rPr>
              <w:t>يمكن إضافة مصروف، دخل، تحويل، استرداد، أو سداد التزام من شاشة إدخال بسيطة تركز على المبلغ أولاً.</w:t>
            </w:r>
          </w:p>
          <w:p w14:paraId="235F0E46" w14:textId="77777777" w:rsidR="00C8144D" w:rsidRDefault="00000000">
            <w:pPr>
              <w:bidi/>
              <w:jc w:val="right"/>
            </w:pPr>
            <w:r>
              <w:rPr>
                <w:rFonts w:cs="Arial"/>
                <w:b/>
                <w:rtl/>
              </w:rPr>
              <w:t xml:space="preserve">الفائدة: </w:t>
            </w:r>
            <w:r>
              <w:rPr>
                <w:rFonts w:cs="Arial"/>
                <w:rtl/>
              </w:rPr>
              <w:t>يبقى تسجيل المصاريف والدخل ممكناً حتى بدون صلاحيات أو اتصال.</w:t>
            </w:r>
          </w:p>
        </w:tc>
        <w:tc>
          <w:tcPr>
            <w:tcW w:w="5040" w:type="dxa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36481" w14:textId="77777777" w:rsidR="00C8144D" w:rsidRDefault="00000000">
            <w:r>
              <w:rPr>
                <w:rFonts w:cs="Arial"/>
                <w:b/>
                <w:color w:val="0B4A4A"/>
                <w:sz w:val="24"/>
              </w:rPr>
              <w:t>Manual Transaction Entry</w:t>
            </w:r>
          </w:p>
          <w:p w14:paraId="4D2370DE" w14:textId="77777777" w:rsidR="00C8144D" w:rsidRDefault="00000000">
            <w:r>
              <w:rPr>
                <w:rFonts w:cs="Arial"/>
              </w:rPr>
              <w:t>Users can add expenses, income, transfers, refunds, and obligation payments through a simple amount-first form.</w:t>
            </w:r>
          </w:p>
          <w:p w14:paraId="63ADE3D7" w14:textId="77777777" w:rsidR="00C8144D" w:rsidRDefault="00000000">
            <w:r>
              <w:rPr>
                <w:rFonts w:cs="Arial"/>
                <w:b/>
              </w:rPr>
              <w:t xml:space="preserve">Benefit: </w:t>
            </w:r>
            <w:r>
              <w:rPr>
                <w:rFonts w:cs="Arial"/>
              </w:rPr>
              <w:t>Keeps money tracking available even without permissions or connectivity.</w:t>
            </w:r>
          </w:p>
        </w:tc>
      </w:tr>
    </w:tbl>
    <w:p w14:paraId="2F64D8DC" w14:textId="77777777" w:rsidR="00C8144D" w:rsidRDefault="00C8144D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8144D" w14:paraId="66F4D722" w14:textId="77777777">
        <w:trPr>
          <w:jc w:val="center"/>
        </w:trPr>
        <w:tc>
          <w:tcPr>
            <w:tcW w:w="5040" w:type="dxa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shd w:val="clear" w:color="auto" w:fill="F4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E035D4" w14:textId="77777777" w:rsidR="00C8144D" w:rsidRDefault="00000000">
            <w:pPr>
              <w:bidi/>
              <w:jc w:val="right"/>
            </w:pPr>
            <w:r>
              <w:rPr>
                <w:rFonts w:cs="Arial"/>
                <w:b/>
                <w:color w:val="0B4A4A"/>
                <w:sz w:val="24"/>
                <w:rtl/>
              </w:rPr>
              <w:t>سجل المعاملات والتصحيح</w:t>
            </w:r>
          </w:p>
          <w:p w14:paraId="167DF1EA" w14:textId="77777777" w:rsidR="00C8144D" w:rsidRDefault="00000000">
            <w:pPr>
              <w:bidi/>
              <w:jc w:val="right"/>
            </w:pPr>
            <w:r>
              <w:rPr>
                <w:rFonts w:cs="Arial"/>
                <w:rtl/>
              </w:rPr>
              <w:t>يمكن البحث في المعاملات، فتح تفاصيلها، تعديلها، حذفها، والتراجع عن الحذف خلال فترة قصيرة.</w:t>
            </w:r>
          </w:p>
          <w:p w14:paraId="78B6670F" w14:textId="77777777" w:rsidR="00C8144D" w:rsidRDefault="00000000">
            <w:pPr>
              <w:bidi/>
              <w:jc w:val="right"/>
            </w:pPr>
            <w:r>
              <w:rPr>
                <w:rFonts w:cs="Arial"/>
                <w:b/>
                <w:rtl/>
              </w:rPr>
              <w:t xml:space="preserve">الفائدة: </w:t>
            </w:r>
            <w:r>
              <w:rPr>
                <w:rFonts w:cs="Arial"/>
                <w:rtl/>
              </w:rPr>
              <w:t>يساعد المستخدم على العثور على السجلات وتصحيح الأخطاء بثقة.</w:t>
            </w:r>
          </w:p>
        </w:tc>
        <w:tc>
          <w:tcPr>
            <w:tcW w:w="5040" w:type="dxa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9CAE7A" w14:textId="77777777" w:rsidR="00C8144D" w:rsidRDefault="00000000">
            <w:r>
              <w:rPr>
                <w:rFonts w:cs="Arial"/>
                <w:b/>
                <w:color w:val="0B4A4A"/>
                <w:sz w:val="24"/>
              </w:rPr>
              <w:t>Transaction Ledger and Corrections</w:t>
            </w:r>
          </w:p>
          <w:p w14:paraId="7DDE33E4" w14:textId="77777777" w:rsidR="00C8144D" w:rsidRDefault="00000000">
            <w:r>
              <w:rPr>
                <w:rFonts w:cs="Arial"/>
              </w:rPr>
              <w:t>Users can search transactions, open details, edit records, delete them, and undo deletion for a short time.</w:t>
            </w:r>
          </w:p>
          <w:p w14:paraId="5079AD29" w14:textId="77777777" w:rsidR="00C8144D" w:rsidRDefault="00000000">
            <w:r>
              <w:rPr>
                <w:rFonts w:cs="Arial"/>
                <w:b/>
              </w:rPr>
              <w:t xml:space="preserve">Benefit: </w:t>
            </w:r>
            <w:r>
              <w:rPr>
                <w:rFonts w:cs="Arial"/>
              </w:rPr>
              <w:t>Makes it easier to find records and fix mistakes confidently.</w:t>
            </w:r>
          </w:p>
        </w:tc>
      </w:tr>
    </w:tbl>
    <w:p w14:paraId="59EE1A01" w14:textId="77777777" w:rsidR="00C8144D" w:rsidRDefault="00C8144D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8144D" w14:paraId="220EB70F" w14:textId="77777777">
        <w:trPr>
          <w:jc w:val="center"/>
        </w:trPr>
        <w:tc>
          <w:tcPr>
            <w:tcW w:w="5040" w:type="dxa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shd w:val="clear" w:color="auto" w:fill="F4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686C5C" w14:textId="77777777" w:rsidR="00C8144D" w:rsidRDefault="00000000">
            <w:pPr>
              <w:bidi/>
              <w:jc w:val="right"/>
            </w:pPr>
            <w:r>
              <w:rPr>
                <w:rFonts w:cs="Arial"/>
                <w:b/>
                <w:color w:val="0B4A4A"/>
                <w:sz w:val="24"/>
                <w:rtl/>
              </w:rPr>
              <w:lastRenderedPageBreak/>
              <w:t>إدارة الحسابات</w:t>
            </w:r>
          </w:p>
          <w:p w14:paraId="2711D0A7" w14:textId="77777777" w:rsidR="00C8144D" w:rsidRDefault="00000000">
            <w:pPr>
              <w:bidi/>
              <w:jc w:val="right"/>
            </w:pPr>
            <w:r>
              <w:rPr>
                <w:rFonts w:cs="Arial"/>
                <w:rtl/>
              </w:rPr>
              <w:t>يمكن إنشاء الحسابات، تعديلها، عرض تفاصيلها، تحديد الحساب الافتراضي، وأرشفة الحساب عند الحاجة.</w:t>
            </w:r>
          </w:p>
          <w:p w14:paraId="717E583A" w14:textId="77777777" w:rsidR="00C8144D" w:rsidRDefault="00000000">
            <w:pPr>
              <w:bidi/>
              <w:jc w:val="right"/>
            </w:pPr>
            <w:r>
              <w:rPr>
                <w:rFonts w:cs="Arial"/>
                <w:b/>
                <w:rtl/>
              </w:rPr>
              <w:t xml:space="preserve">الفائدة: </w:t>
            </w:r>
            <w:r>
              <w:rPr>
                <w:rFonts w:cs="Arial"/>
                <w:rtl/>
              </w:rPr>
              <w:t>يحافظ على ربط المعاملات بالحساب المالي الصحيح.</w:t>
            </w:r>
          </w:p>
        </w:tc>
        <w:tc>
          <w:tcPr>
            <w:tcW w:w="5040" w:type="dxa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0BA6CE" w14:textId="77777777" w:rsidR="00C8144D" w:rsidRDefault="00000000">
            <w:r>
              <w:rPr>
                <w:rFonts w:cs="Arial"/>
                <w:b/>
                <w:color w:val="0B4A4A"/>
                <w:sz w:val="24"/>
              </w:rPr>
              <w:t>Account Management</w:t>
            </w:r>
          </w:p>
          <w:p w14:paraId="350AD885" w14:textId="77777777" w:rsidR="00C8144D" w:rsidRDefault="00000000">
            <w:r>
              <w:rPr>
                <w:rFonts w:cs="Arial"/>
              </w:rPr>
              <w:t>Users can create, edit, view, set default, and archive financial accounts.</w:t>
            </w:r>
          </w:p>
          <w:p w14:paraId="7C213C2E" w14:textId="77777777" w:rsidR="00C8144D" w:rsidRDefault="00000000">
            <w:r>
              <w:rPr>
                <w:rFonts w:cs="Arial"/>
                <w:b/>
              </w:rPr>
              <w:t xml:space="preserve">Benefit: </w:t>
            </w:r>
            <w:r>
              <w:rPr>
                <w:rFonts w:cs="Arial"/>
              </w:rPr>
              <w:t>Keeps transactions connected to the right money source.</w:t>
            </w:r>
          </w:p>
        </w:tc>
      </w:tr>
    </w:tbl>
    <w:p w14:paraId="29918827" w14:textId="77777777" w:rsidR="00C8144D" w:rsidRDefault="00C8144D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8144D" w14:paraId="1CFF29D4" w14:textId="77777777">
        <w:trPr>
          <w:jc w:val="center"/>
        </w:trPr>
        <w:tc>
          <w:tcPr>
            <w:tcW w:w="5040" w:type="dxa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shd w:val="clear" w:color="auto" w:fill="F4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210181" w14:textId="77777777" w:rsidR="00C8144D" w:rsidRDefault="00000000">
            <w:pPr>
              <w:bidi/>
              <w:jc w:val="right"/>
            </w:pPr>
            <w:r>
              <w:rPr>
                <w:rFonts w:cs="Arial"/>
                <w:b/>
                <w:color w:val="0B4A4A"/>
                <w:sz w:val="24"/>
                <w:rtl/>
              </w:rPr>
              <w:t>إدارة التصنيفات</w:t>
            </w:r>
          </w:p>
          <w:p w14:paraId="40439AB0" w14:textId="77777777" w:rsidR="00C8144D" w:rsidRDefault="00000000">
            <w:pPr>
              <w:bidi/>
              <w:jc w:val="right"/>
            </w:pPr>
            <w:r>
              <w:rPr>
                <w:rFonts w:cs="Arial"/>
                <w:rtl/>
              </w:rPr>
              <w:t>يمكن إنشاء التصنيفات، تعديلها، البحث عنها، تفضيلها، أرشفتها، أو دمجها مع تصنيف آخر.</w:t>
            </w:r>
          </w:p>
          <w:p w14:paraId="7C923032" w14:textId="77777777" w:rsidR="00C8144D" w:rsidRDefault="00000000">
            <w:pPr>
              <w:bidi/>
              <w:jc w:val="right"/>
            </w:pPr>
            <w:r>
              <w:rPr>
                <w:rFonts w:cs="Arial"/>
                <w:b/>
                <w:rtl/>
              </w:rPr>
              <w:t xml:space="preserve">الفائدة: </w:t>
            </w:r>
            <w:r>
              <w:rPr>
                <w:rFonts w:cs="Arial"/>
                <w:rtl/>
              </w:rPr>
              <w:t>يجعل تصنيف المصروفات والدخل أسهل وأكثر تنظيماً.</w:t>
            </w:r>
          </w:p>
        </w:tc>
        <w:tc>
          <w:tcPr>
            <w:tcW w:w="5040" w:type="dxa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4FDB56" w14:textId="77777777" w:rsidR="00C8144D" w:rsidRDefault="00000000">
            <w:r>
              <w:rPr>
                <w:rFonts w:cs="Arial"/>
                <w:b/>
                <w:color w:val="0B4A4A"/>
                <w:sz w:val="24"/>
              </w:rPr>
              <w:t>Category Management</w:t>
            </w:r>
          </w:p>
          <w:p w14:paraId="059E3EBF" w14:textId="77777777" w:rsidR="00C8144D" w:rsidRDefault="00000000">
            <w:r>
              <w:rPr>
                <w:rFonts w:cs="Arial"/>
              </w:rPr>
              <w:t>Users can create, edit, search, favorite, archive, and merge categories.</w:t>
            </w:r>
          </w:p>
          <w:p w14:paraId="22D9EA53" w14:textId="77777777" w:rsidR="00C8144D" w:rsidRDefault="00000000">
            <w:r>
              <w:rPr>
                <w:rFonts w:cs="Arial"/>
                <w:b/>
              </w:rPr>
              <w:t xml:space="preserve">Benefit: </w:t>
            </w:r>
            <w:r>
              <w:rPr>
                <w:rFonts w:cs="Arial"/>
              </w:rPr>
              <w:t>Keeps spending and income organized for easier review.</w:t>
            </w:r>
          </w:p>
        </w:tc>
      </w:tr>
    </w:tbl>
    <w:p w14:paraId="5CCB06FC" w14:textId="77777777" w:rsidR="00C8144D" w:rsidRDefault="00C8144D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8144D" w14:paraId="4F03A143" w14:textId="77777777">
        <w:trPr>
          <w:jc w:val="center"/>
        </w:trPr>
        <w:tc>
          <w:tcPr>
            <w:tcW w:w="5040" w:type="dxa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shd w:val="clear" w:color="auto" w:fill="F4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D7E515" w14:textId="77777777" w:rsidR="00C8144D" w:rsidRDefault="00000000">
            <w:pPr>
              <w:bidi/>
              <w:jc w:val="right"/>
            </w:pPr>
            <w:r>
              <w:rPr>
                <w:rFonts w:cs="Arial"/>
                <w:b/>
                <w:color w:val="0B4A4A"/>
                <w:sz w:val="24"/>
                <w:rtl/>
              </w:rPr>
              <w:t>إكمال الملف الشخصي تدريجياً</w:t>
            </w:r>
          </w:p>
          <w:p w14:paraId="3C7C5A47" w14:textId="77777777" w:rsidR="00C8144D" w:rsidRDefault="00000000">
            <w:pPr>
              <w:bidi/>
              <w:jc w:val="right"/>
            </w:pPr>
            <w:r>
              <w:rPr>
                <w:rFonts w:cs="Arial"/>
                <w:rtl/>
              </w:rPr>
              <w:t>يعرض التطبيق قائمة اختيارية لإكمال الاسم، الحساب الأول، الراتب، الميزانية، الالتزامات، وهدف الادخار دون حجب الاستخدام الأساسي.</w:t>
            </w:r>
          </w:p>
          <w:p w14:paraId="09A0352E" w14:textId="77777777" w:rsidR="00C8144D" w:rsidRDefault="00000000">
            <w:pPr>
              <w:bidi/>
              <w:jc w:val="right"/>
            </w:pPr>
            <w:r>
              <w:rPr>
                <w:rFonts w:cs="Arial"/>
                <w:b/>
                <w:rtl/>
              </w:rPr>
              <w:t xml:space="preserve">الفائدة: </w:t>
            </w:r>
            <w:r>
              <w:rPr>
                <w:rFonts w:cs="Arial"/>
                <w:rtl/>
              </w:rPr>
              <w:t>يساعد المستخدم على تحسين تجربته لاحقاً دون إجباره على إعداد كل شيء منذ البداية.</w:t>
            </w:r>
          </w:p>
        </w:tc>
        <w:tc>
          <w:tcPr>
            <w:tcW w:w="5040" w:type="dxa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4E1F4" w14:textId="77777777" w:rsidR="00C8144D" w:rsidRDefault="00000000">
            <w:r>
              <w:rPr>
                <w:rFonts w:cs="Arial"/>
                <w:b/>
                <w:color w:val="0B4A4A"/>
                <w:sz w:val="24"/>
              </w:rPr>
              <w:t>Progressive Profile Completion</w:t>
            </w:r>
          </w:p>
          <w:p w14:paraId="3BFD28FB" w14:textId="77777777" w:rsidR="00C8144D" w:rsidRDefault="00000000">
            <w:r>
              <w:rPr>
                <w:rFonts w:cs="Arial"/>
              </w:rPr>
              <w:t>The app offers an optional checklist for name, first account, salary, budget, obligations, and savings goal without blocking core use.</w:t>
            </w:r>
          </w:p>
          <w:p w14:paraId="7A19E8C4" w14:textId="77777777" w:rsidR="00C8144D" w:rsidRDefault="00000000">
            <w:r>
              <w:rPr>
                <w:rFonts w:cs="Arial"/>
                <w:b/>
              </w:rPr>
              <w:t xml:space="preserve">Benefit: </w:t>
            </w:r>
            <w:r>
              <w:rPr>
                <w:rFonts w:cs="Arial"/>
              </w:rPr>
              <w:t>Lets users start quickly and complete setup when ready.</w:t>
            </w:r>
          </w:p>
        </w:tc>
      </w:tr>
    </w:tbl>
    <w:p w14:paraId="769579E4" w14:textId="3A089A53" w:rsidR="00C8144D" w:rsidRDefault="00C8144D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8144D" w14:paraId="21007C48" w14:textId="77777777">
        <w:trPr>
          <w:jc w:val="center"/>
        </w:trPr>
        <w:tc>
          <w:tcPr>
            <w:tcW w:w="5040" w:type="dxa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shd w:val="clear" w:color="auto" w:fill="F4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2268C" w14:textId="77777777" w:rsidR="00C8144D" w:rsidRDefault="00000000">
            <w:pPr>
              <w:bidi/>
              <w:jc w:val="right"/>
            </w:pPr>
            <w:r>
              <w:rPr>
                <w:rFonts w:cs="Arial"/>
                <w:b/>
                <w:color w:val="0B4A4A"/>
                <w:sz w:val="24"/>
                <w:rtl/>
              </w:rPr>
              <w:t>التحليل الصوتي بالذكاء الاصطناعي</w:t>
            </w:r>
          </w:p>
          <w:p w14:paraId="393DB97A" w14:textId="77777777" w:rsidR="00C8144D" w:rsidRDefault="00000000">
            <w:pPr>
              <w:bidi/>
              <w:jc w:val="right"/>
            </w:pPr>
            <w:r>
              <w:rPr>
                <w:rFonts w:cs="Arial"/>
                <w:rtl/>
              </w:rPr>
              <w:t>ميزة قادمة على Android و iPhone، تسمح للمستخدم بتسجيل الصوت، ثم يقوم AI بتحويله إلى اقتراحات معاملات يراجعها المستخدم قبل الحفظ.</w:t>
            </w:r>
          </w:p>
          <w:p w14:paraId="10015763" w14:textId="77777777" w:rsidR="00C8144D" w:rsidRDefault="00000000">
            <w:pPr>
              <w:bidi/>
              <w:jc w:val="right"/>
            </w:pPr>
            <w:r>
              <w:rPr>
                <w:rFonts w:cs="Arial"/>
                <w:b/>
                <w:rtl/>
              </w:rPr>
              <w:t xml:space="preserve">الفائدة: </w:t>
            </w:r>
            <w:r>
              <w:rPr>
                <w:rFonts w:cs="Arial"/>
                <w:rtl/>
              </w:rPr>
              <w:t>يسرع تسجيل المصروفات والدخل بدون كتابة كثيرة، مع اشتراط التأكيد قبل أي تغيير مالي.</w:t>
            </w:r>
          </w:p>
        </w:tc>
        <w:tc>
          <w:tcPr>
            <w:tcW w:w="5040" w:type="dxa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82312E" w14:textId="77777777" w:rsidR="00C8144D" w:rsidRDefault="00000000">
            <w:r>
              <w:rPr>
                <w:rFonts w:cs="Arial"/>
                <w:b/>
                <w:color w:val="0B4A4A"/>
                <w:sz w:val="24"/>
              </w:rPr>
              <w:t>AI Voice Analysis</w:t>
            </w:r>
          </w:p>
          <w:p w14:paraId="03A57EBE" w14:textId="77777777" w:rsidR="00C8144D" w:rsidRDefault="00000000">
            <w:r>
              <w:rPr>
                <w:rFonts w:cs="Arial"/>
              </w:rPr>
              <w:t>A planned feature for Android and iPhone where users record voice input, AI turns it into transaction suggestions, and the user reviews them before saving.</w:t>
            </w:r>
          </w:p>
          <w:p w14:paraId="7EFBE801" w14:textId="77777777" w:rsidR="00C8144D" w:rsidRDefault="00000000">
            <w:r>
              <w:rPr>
                <w:rFonts w:cs="Arial"/>
                <w:b/>
              </w:rPr>
              <w:t xml:space="preserve">Benefit: </w:t>
            </w:r>
            <w:r>
              <w:rPr>
                <w:rFonts w:cs="Arial"/>
              </w:rPr>
              <w:t>Speeds up expense and income entry without allowing financial changes before user confirmation.</w:t>
            </w:r>
          </w:p>
        </w:tc>
      </w:tr>
    </w:tbl>
    <w:p w14:paraId="2AAC8AD5" w14:textId="77777777" w:rsidR="00C8144D" w:rsidRDefault="00C8144D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8144D" w14:paraId="0C8B5B79" w14:textId="77777777">
        <w:trPr>
          <w:jc w:val="center"/>
        </w:trPr>
        <w:tc>
          <w:tcPr>
            <w:tcW w:w="5040" w:type="dxa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shd w:val="clear" w:color="auto" w:fill="F4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56DB74" w14:textId="77777777" w:rsidR="00C8144D" w:rsidRDefault="00000000">
            <w:pPr>
              <w:bidi/>
              <w:jc w:val="right"/>
            </w:pPr>
            <w:r>
              <w:rPr>
                <w:rFonts w:cs="Arial"/>
                <w:b/>
                <w:color w:val="0B4A4A"/>
                <w:sz w:val="24"/>
                <w:rtl/>
              </w:rPr>
              <w:t>تخطيط دورة الراتب</w:t>
            </w:r>
          </w:p>
          <w:p w14:paraId="772DD551" w14:textId="77777777" w:rsidR="00C8144D" w:rsidRDefault="00000000">
            <w:pPr>
              <w:bidi/>
              <w:jc w:val="right"/>
            </w:pPr>
            <w:r>
              <w:rPr>
                <w:rFonts w:cs="Arial"/>
                <w:rtl/>
              </w:rPr>
              <w:t>عرض الراتب المستلم، المصروفات، الالتزامات القادمة، المتبقي، والمبلغ اليومي المقترح لدورة الراتب الحالية.</w:t>
            </w:r>
          </w:p>
          <w:p w14:paraId="345D7F02" w14:textId="77777777" w:rsidR="00C8144D" w:rsidRDefault="00000000">
            <w:pPr>
              <w:bidi/>
              <w:jc w:val="right"/>
            </w:pPr>
            <w:r>
              <w:rPr>
                <w:rFonts w:cs="Arial"/>
                <w:b/>
                <w:rtl/>
              </w:rPr>
              <w:lastRenderedPageBreak/>
              <w:t xml:space="preserve">الفائدة: </w:t>
            </w:r>
            <w:r>
              <w:rPr>
                <w:rFonts w:cs="Arial"/>
                <w:rtl/>
              </w:rPr>
              <w:t>يساعد المستخدم على معرفة ما يمكنه إنفاقه حتى الراتب القادم.</w:t>
            </w:r>
          </w:p>
        </w:tc>
        <w:tc>
          <w:tcPr>
            <w:tcW w:w="5040" w:type="dxa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DE4FDD" w14:textId="77777777" w:rsidR="00C8144D" w:rsidRDefault="00000000">
            <w:r>
              <w:rPr>
                <w:rFonts w:cs="Arial"/>
                <w:b/>
                <w:color w:val="0B4A4A"/>
                <w:sz w:val="24"/>
              </w:rPr>
              <w:lastRenderedPageBreak/>
              <w:t>Salary Cycle Planning</w:t>
            </w:r>
          </w:p>
          <w:p w14:paraId="48AA867C" w14:textId="77777777" w:rsidR="00C8144D" w:rsidRDefault="00000000">
            <w:r>
              <w:rPr>
                <w:rFonts w:cs="Arial"/>
              </w:rPr>
              <w:t xml:space="preserve">Shows received income, spending, upcoming obligations, remaining money, and suggested daily </w:t>
            </w:r>
            <w:r>
              <w:rPr>
                <w:rFonts w:cs="Arial"/>
              </w:rPr>
              <w:lastRenderedPageBreak/>
              <w:t>allowance for the current salary cycle.</w:t>
            </w:r>
          </w:p>
          <w:p w14:paraId="50F61B8A" w14:textId="77777777" w:rsidR="00C8144D" w:rsidRDefault="00000000">
            <w:r>
              <w:rPr>
                <w:rFonts w:cs="Arial"/>
                <w:b/>
              </w:rPr>
              <w:t xml:space="preserve">Benefit: </w:t>
            </w:r>
            <w:r>
              <w:rPr>
                <w:rFonts w:cs="Arial"/>
              </w:rPr>
              <w:t>Helps users understand what they can spend until the next salary.</w:t>
            </w:r>
          </w:p>
        </w:tc>
      </w:tr>
    </w:tbl>
    <w:p w14:paraId="5940D85E" w14:textId="77777777" w:rsidR="00C8144D" w:rsidRDefault="00C8144D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8144D" w14:paraId="7C656AE3" w14:textId="77777777">
        <w:trPr>
          <w:jc w:val="center"/>
        </w:trPr>
        <w:tc>
          <w:tcPr>
            <w:tcW w:w="5040" w:type="dxa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shd w:val="clear" w:color="auto" w:fill="F4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B97CD2" w14:textId="77777777" w:rsidR="00C8144D" w:rsidRDefault="00000000">
            <w:pPr>
              <w:bidi/>
              <w:jc w:val="right"/>
            </w:pPr>
            <w:r>
              <w:rPr>
                <w:rFonts w:cs="Arial"/>
                <w:b/>
                <w:color w:val="0B4A4A"/>
                <w:sz w:val="24"/>
                <w:rtl/>
              </w:rPr>
              <w:t>الميزانيات والمتابعة</w:t>
            </w:r>
          </w:p>
          <w:p w14:paraId="11F642A2" w14:textId="77777777" w:rsidR="00C8144D" w:rsidRDefault="00000000">
            <w:pPr>
              <w:bidi/>
              <w:jc w:val="right"/>
            </w:pPr>
            <w:r>
              <w:rPr>
                <w:rFonts w:cs="Arial"/>
                <w:rtl/>
              </w:rPr>
              <w:t>إنشاء ميزانيات شهرية وتصنيفية، متابعة التقدم، التنبيه عند الاقتراب من الحد، وفتح المعاملات المرتبطة.</w:t>
            </w:r>
          </w:p>
          <w:p w14:paraId="2F66F920" w14:textId="77777777" w:rsidR="00C8144D" w:rsidRDefault="00000000">
            <w:pPr>
              <w:bidi/>
              <w:jc w:val="right"/>
            </w:pPr>
            <w:r>
              <w:rPr>
                <w:rFonts w:cs="Arial"/>
                <w:b/>
                <w:rtl/>
              </w:rPr>
              <w:t xml:space="preserve">الفائدة: </w:t>
            </w:r>
            <w:r>
              <w:rPr>
                <w:rFonts w:cs="Arial"/>
                <w:rtl/>
              </w:rPr>
              <w:t>يساعد المستخدم على التحكم في المصروفات قبل تجاوز الخطة.</w:t>
            </w:r>
          </w:p>
        </w:tc>
        <w:tc>
          <w:tcPr>
            <w:tcW w:w="5040" w:type="dxa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003EA" w14:textId="77777777" w:rsidR="00C8144D" w:rsidRDefault="00000000">
            <w:r>
              <w:rPr>
                <w:rFonts w:cs="Arial"/>
                <w:b/>
                <w:color w:val="0B4A4A"/>
                <w:sz w:val="24"/>
              </w:rPr>
              <w:t>Budgets and Monitoring</w:t>
            </w:r>
          </w:p>
          <w:p w14:paraId="1052DFD5" w14:textId="77777777" w:rsidR="00C8144D" w:rsidRDefault="00000000">
            <w:r>
              <w:rPr>
                <w:rFonts w:cs="Arial"/>
              </w:rPr>
              <w:t>Users will create monthly and category budgets, track progress, see threshold states, and open related transactions.</w:t>
            </w:r>
          </w:p>
          <w:p w14:paraId="5661AE37" w14:textId="77777777" w:rsidR="00C8144D" w:rsidRDefault="00000000">
            <w:r>
              <w:rPr>
                <w:rFonts w:cs="Arial"/>
                <w:b/>
              </w:rPr>
              <w:t xml:space="preserve">Benefit: </w:t>
            </w:r>
            <w:r>
              <w:rPr>
                <w:rFonts w:cs="Arial"/>
              </w:rPr>
              <w:t>Helps users control spending before they exceed the plan.</w:t>
            </w:r>
          </w:p>
        </w:tc>
      </w:tr>
    </w:tbl>
    <w:p w14:paraId="5DB6C858" w14:textId="6700B838" w:rsidR="00843FF8" w:rsidRDefault="00843FF8" w:rsidP="00843FF8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843FF8" w14:paraId="4F1D7FE9" w14:textId="77777777" w:rsidTr="00114D76">
        <w:trPr>
          <w:jc w:val="center"/>
        </w:trPr>
        <w:tc>
          <w:tcPr>
            <w:tcW w:w="5040" w:type="dxa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shd w:val="clear" w:color="auto" w:fill="F4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30B6E7" w14:textId="77777777" w:rsidR="00843FF8" w:rsidRDefault="00843FF8" w:rsidP="00114D76">
            <w:pPr>
              <w:bidi/>
              <w:jc w:val="right"/>
            </w:pPr>
            <w:r>
              <w:rPr>
                <w:rFonts w:cs="Arial"/>
                <w:b/>
                <w:color w:val="0B4A4A"/>
                <w:sz w:val="24"/>
                <w:rtl/>
              </w:rPr>
              <w:t>المساعد المالي الموثوق</w:t>
            </w:r>
          </w:p>
          <w:p w14:paraId="0FE59B15" w14:textId="77777777" w:rsidR="00843FF8" w:rsidRDefault="00843FF8" w:rsidP="00114D76">
            <w:pPr>
              <w:bidi/>
              <w:jc w:val="right"/>
            </w:pPr>
            <w:r>
              <w:rPr>
                <w:rFonts w:cs="Arial"/>
                <w:rtl/>
              </w:rPr>
              <w:t>مساعد يجيب على أسئلة مالية محددة بعد موافقة المستخدم، ويميز بين الحقائق والتقديرات والاقتراحات.</w:t>
            </w:r>
          </w:p>
          <w:p w14:paraId="767B1BF7" w14:textId="77777777" w:rsidR="00843FF8" w:rsidRDefault="00843FF8" w:rsidP="00114D76">
            <w:pPr>
              <w:bidi/>
              <w:jc w:val="right"/>
            </w:pPr>
            <w:r>
              <w:rPr>
                <w:rFonts w:cs="Arial"/>
                <w:b/>
                <w:rtl/>
              </w:rPr>
              <w:t xml:space="preserve">الفائدة: </w:t>
            </w:r>
            <w:r>
              <w:rPr>
                <w:rFonts w:cs="Arial"/>
                <w:rtl/>
              </w:rPr>
              <w:t>يمنح المستخدم إرشاداً واضحاً دون تغيير بياناته إلا بعد تأكيد صريح.</w:t>
            </w:r>
          </w:p>
        </w:tc>
        <w:tc>
          <w:tcPr>
            <w:tcW w:w="5040" w:type="dxa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CBA6E" w14:textId="77777777" w:rsidR="00843FF8" w:rsidRDefault="00843FF8" w:rsidP="00114D76">
            <w:r>
              <w:rPr>
                <w:rFonts w:cs="Arial"/>
                <w:b/>
                <w:color w:val="0B4A4A"/>
                <w:sz w:val="24"/>
              </w:rPr>
              <w:t>Trusted Financial Assistant</w:t>
            </w:r>
          </w:p>
          <w:p w14:paraId="73B8F6C8" w14:textId="77777777" w:rsidR="00843FF8" w:rsidRDefault="00843FF8" w:rsidP="00114D76">
            <w:r>
              <w:rPr>
                <w:rFonts w:cs="Arial"/>
              </w:rPr>
              <w:t>A consent-based assistant will answer specific finance questions and distinguish facts, estimates, and suggestions.</w:t>
            </w:r>
          </w:p>
          <w:p w14:paraId="19E05B5B" w14:textId="77777777" w:rsidR="00843FF8" w:rsidRDefault="00843FF8" w:rsidP="00114D76">
            <w:r>
              <w:rPr>
                <w:rFonts w:cs="Arial"/>
                <w:b/>
              </w:rPr>
              <w:t xml:space="preserve">Benefit: </w:t>
            </w:r>
            <w:r>
              <w:rPr>
                <w:rFonts w:cs="Arial"/>
              </w:rPr>
              <w:t>Gives clear guidance without changing user data unless explicitly confirmed.</w:t>
            </w:r>
          </w:p>
        </w:tc>
      </w:tr>
    </w:tbl>
    <w:p w14:paraId="376ADD30" w14:textId="39C0DCEB" w:rsidR="00843FF8" w:rsidRDefault="00843FF8" w:rsidP="00843FF8"/>
    <w:p w14:paraId="19B45C72" w14:textId="77777777" w:rsidR="00843FF8" w:rsidRDefault="00843FF8" w:rsidP="00843FF8">
      <w:pPr>
        <w:bidi/>
        <w:jc w:val="right"/>
      </w:pPr>
      <w:r>
        <w:rPr>
          <w:rFonts w:cs="Arial"/>
          <w:b/>
          <w:color w:val="0B4A4A"/>
          <w:sz w:val="28"/>
          <w:rtl/>
        </w:rPr>
        <w:t>الميزات المخططة / القادمة</w:t>
      </w:r>
    </w:p>
    <w:p w14:paraId="59C290C8" w14:textId="374B4B5F" w:rsidR="00C8144D" w:rsidRDefault="00843FF8" w:rsidP="00843FF8">
      <w:r>
        <w:rPr>
          <w:rFonts w:cs="Arial"/>
          <w:b/>
          <w:color w:val="0B4A4A"/>
          <w:sz w:val="26"/>
        </w:rPr>
        <w:t>Planned / Upcoming Features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8144D" w14:paraId="0261AF84" w14:textId="77777777">
        <w:trPr>
          <w:jc w:val="center"/>
        </w:trPr>
        <w:tc>
          <w:tcPr>
            <w:tcW w:w="5040" w:type="dxa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shd w:val="clear" w:color="auto" w:fill="F4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392E7D" w14:textId="77777777" w:rsidR="00C8144D" w:rsidRDefault="00000000">
            <w:pPr>
              <w:bidi/>
              <w:jc w:val="right"/>
            </w:pPr>
            <w:r>
              <w:rPr>
                <w:rFonts w:cs="Arial"/>
                <w:b/>
                <w:color w:val="0B4A4A"/>
                <w:sz w:val="24"/>
                <w:rtl/>
              </w:rPr>
              <w:t>إدارة الالتزامات والمدفوعات</w:t>
            </w:r>
          </w:p>
          <w:p w14:paraId="64B91F1D" w14:textId="77777777" w:rsidR="00C8144D" w:rsidRDefault="00000000">
            <w:pPr>
              <w:bidi/>
              <w:jc w:val="right"/>
            </w:pPr>
            <w:r>
              <w:rPr>
                <w:rFonts w:cs="Arial"/>
                <w:rtl/>
              </w:rPr>
              <w:t>متابعة الأقساط، القروض، الديون، الفواتير المتكررة، الاشتراكات، والمدفوعات القادمة ضمن تجربة واحدة.</w:t>
            </w:r>
          </w:p>
          <w:p w14:paraId="2CEB9419" w14:textId="77777777" w:rsidR="00C8144D" w:rsidRDefault="00000000">
            <w:pPr>
              <w:bidi/>
              <w:jc w:val="right"/>
            </w:pPr>
            <w:r>
              <w:rPr>
                <w:rFonts w:cs="Arial"/>
                <w:b/>
                <w:rtl/>
              </w:rPr>
              <w:t xml:space="preserve">الفائدة: </w:t>
            </w:r>
            <w:r>
              <w:rPr>
                <w:rFonts w:cs="Arial"/>
                <w:rtl/>
              </w:rPr>
              <w:t>يوضح الالتزامات القادمة والمتبقي منها لتجنب المفاجآت المالية.</w:t>
            </w:r>
          </w:p>
        </w:tc>
        <w:tc>
          <w:tcPr>
            <w:tcW w:w="5040" w:type="dxa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9D4085" w14:textId="77777777" w:rsidR="00C8144D" w:rsidRDefault="00000000">
            <w:r>
              <w:rPr>
                <w:rFonts w:cs="Arial"/>
                <w:b/>
                <w:color w:val="0B4A4A"/>
                <w:sz w:val="24"/>
              </w:rPr>
              <w:t>Obligations and Payments</w:t>
            </w:r>
          </w:p>
          <w:p w14:paraId="7FC12C6B" w14:textId="77777777" w:rsidR="00C8144D" w:rsidRDefault="00000000">
            <w:r>
              <w:rPr>
                <w:rFonts w:cs="Arial"/>
              </w:rPr>
              <w:t>Tracks installments, loans, debts, recurring bills, subscriptions, and upcoming payments in one planning area.</w:t>
            </w:r>
          </w:p>
          <w:p w14:paraId="30D1F99C" w14:textId="77777777" w:rsidR="00C8144D" w:rsidRDefault="00000000">
            <w:r>
              <w:rPr>
                <w:rFonts w:cs="Arial"/>
                <w:b/>
              </w:rPr>
              <w:t xml:space="preserve">Benefit: </w:t>
            </w:r>
            <w:r>
              <w:rPr>
                <w:rFonts w:cs="Arial"/>
              </w:rPr>
              <w:t>Shows what is due and what remains so users avoid financial surprises.</w:t>
            </w:r>
          </w:p>
        </w:tc>
      </w:tr>
    </w:tbl>
    <w:p w14:paraId="78970642" w14:textId="77777777" w:rsidR="00C8144D" w:rsidRDefault="00C8144D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8144D" w14:paraId="428D5519" w14:textId="77777777">
        <w:trPr>
          <w:jc w:val="center"/>
        </w:trPr>
        <w:tc>
          <w:tcPr>
            <w:tcW w:w="5040" w:type="dxa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shd w:val="clear" w:color="auto" w:fill="F4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D811BB" w14:textId="77777777" w:rsidR="00C8144D" w:rsidRDefault="00000000">
            <w:pPr>
              <w:bidi/>
              <w:jc w:val="right"/>
            </w:pPr>
            <w:r>
              <w:rPr>
                <w:rFonts w:cs="Arial"/>
                <w:b/>
                <w:color w:val="0B4A4A"/>
                <w:sz w:val="24"/>
                <w:rtl/>
              </w:rPr>
              <w:t>أهداف الادخار</w:t>
            </w:r>
          </w:p>
          <w:p w14:paraId="002D182A" w14:textId="77777777" w:rsidR="00C8144D" w:rsidRDefault="00000000">
            <w:pPr>
              <w:bidi/>
              <w:jc w:val="right"/>
            </w:pPr>
            <w:r>
              <w:rPr>
                <w:rFonts w:cs="Arial"/>
                <w:rtl/>
              </w:rPr>
              <w:t>إنشاء أهداف ادخار ومتابعة التقدم، المساهمات، السحب، الإيقاف المؤقت، الإكمال، أو الأرشفة.</w:t>
            </w:r>
          </w:p>
          <w:p w14:paraId="5D04C5F1" w14:textId="77777777" w:rsidR="00C8144D" w:rsidRDefault="00000000">
            <w:pPr>
              <w:bidi/>
              <w:jc w:val="right"/>
            </w:pPr>
            <w:r>
              <w:rPr>
                <w:rFonts w:cs="Arial"/>
                <w:b/>
                <w:rtl/>
              </w:rPr>
              <w:lastRenderedPageBreak/>
              <w:t xml:space="preserve">الفائدة: </w:t>
            </w:r>
            <w:r>
              <w:rPr>
                <w:rFonts w:cs="Arial"/>
                <w:rtl/>
              </w:rPr>
              <w:t>يساعد المستخدم على تحويل الادخار إلى هدف واضح يمكن متابعته.</w:t>
            </w:r>
          </w:p>
        </w:tc>
        <w:tc>
          <w:tcPr>
            <w:tcW w:w="5040" w:type="dxa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AA1B8" w14:textId="77777777" w:rsidR="00C8144D" w:rsidRDefault="00000000">
            <w:r>
              <w:rPr>
                <w:rFonts w:cs="Arial"/>
                <w:b/>
                <w:color w:val="0B4A4A"/>
                <w:sz w:val="24"/>
              </w:rPr>
              <w:lastRenderedPageBreak/>
              <w:t>Savings Goals</w:t>
            </w:r>
          </w:p>
          <w:p w14:paraId="4D8AD8AC" w14:textId="77777777" w:rsidR="00C8144D" w:rsidRDefault="00000000">
            <w:r>
              <w:rPr>
                <w:rFonts w:cs="Arial"/>
              </w:rPr>
              <w:t xml:space="preserve">Users will create savings goals and track progress, contributions, withdrawals, pause, completion, or </w:t>
            </w:r>
            <w:r>
              <w:rPr>
                <w:rFonts w:cs="Arial"/>
              </w:rPr>
              <w:lastRenderedPageBreak/>
              <w:t>archive states.</w:t>
            </w:r>
          </w:p>
          <w:p w14:paraId="62A72D9A" w14:textId="77777777" w:rsidR="00C8144D" w:rsidRDefault="00000000">
            <w:r>
              <w:rPr>
                <w:rFonts w:cs="Arial"/>
                <w:b/>
              </w:rPr>
              <w:t xml:space="preserve">Benefit: </w:t>
            </w:r>
            <w:r>
              <w:rPr>
                <w:rFonts w:cs="Arial"/>
              </w:rPr>
              <w:t>Turns saving into a clear goal users can monitor.</w:t>
            </w:r>
          </w:p>
        </w:tc>
      </w:tr>
    </w:tbl>
    <w:p w14:paraId="430665FE" w14:textId="77777777" w:rsidR="00C8144D" w:rsidRDefault="00C8144D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8144D" w14:paraId="1CCE5439" w14:textId="77777777">
        <w:trPr>
          <w:jc w:val="center"/>
        </w:trPr>
        <w:tc>
          <w:tcPr>
            <w:tcW w:w="5040" w:type="dxa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shd w:val="clear" w:color="auto" w:fill="F4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8386CE" w14:textId="77777777" w:rsidR="00C8144D" w:rsidRDefault="00000000">
            <w:pPr>
              <w:bidi/>
              <w:jc w:val="right"/>
            </w:pPr>
            <w:r>
              <w:rPr>
                <w:rFonts w:cs="Arial"/>
                <w:b/>
                <w:color w:val="0B4A4A"/>
                <w:sz w:val="24"/>
                <w:rtl/>
              </w:rPr>
              <w:t>التقارير والاتجاهات</w:t>
            </w:r>
          </w:p>
          <w:p w14:paraId="3BD77C41" w14:textId="1D78EDDA" w:rsidR="00C8144D" w:rsidRDefault="00000000">
            <w:pPr>
              <w:bidi/>
              <w:jc w:val="right"/>
            </w:pPr>
            <w:r>
              <w:rPr>
                <w:rFonts w:cs="Arial"/>
                <w:rtl/>
              </w:rPr>
              <w:t xml:space="preserve">تقارير لفترات شهرية ومتعددة، مع ملخصات للدخل والمصروفات </w:t>
            </w:r>
            <w:r w:rsidR="00843FF8">
              <w:rPr>
                <w:rFonts w:cs="Arial"/>
                <w:rtl/>
              </w:rPr>
              <w:br/>
            </w:r>
            <w:r>
              <w:rPr>
                <w:rFonts w:cs="Arial"/>
                <w:rtl/>
              </w:rPr>
              <w:t>والتصنيفات والحسابات والمقارنات.</w:t>
            </w:r>
            <w:r w:rsidR="00843FF8">
              <w:rPr>
                <w:rFonts w:cs="Arial"/>
                <w:rtl/>
              </w:rPr>
              <w:br/>
            </w:r>
          </w:p>
          <w:p w14:paraId="54C6A746" w14:textId="77777777" w:rsidR="00C8144D" w:rsidRDefault="00000000">
            <w:pPr>
              <w:bidi/>
              <w:jc w:val="right"/>
            </w:pPr>
            <w:r>
              <w:rPr>
                <w:rFonts w:cs="Arial"/>
                <w:b/>
                <w:rtl/>
              </w:rPr>
              <w:t xml:space="preserve">الفائدة: </w:t>
            </w:r>
            <w:r>
              <w:rPr>
                <w:rFonts w:cs="Arial"/>
                <w:rtl/>
              </w:rPr>
              <w:t>يساعد المستخدم على فهم أنماط الصرف واتخاذ قرارات أفضل.</w:t>
            </w:r>
          </w:p>
        </w:tc>
        <w:tc>
          <w:tcPr>
            <w:tcW w:w="5040" w:type="dxa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0C0437" w14:textId="77777777" w:rsidR="00C8144D" w:rsidRDefault="00000000">
            <w:r>
              <w:rPr>
                <w:rFonts w:cs="Arial"/>
                <w:b/>
                <w:color w:val="0B4A4A"/>
                <w:sz w:val="24"/>
              </w:rPr>
              <w:t>Reports and Trends</w:t>
            </w:r>
          </w:p>
          <w:p w14:paraId="3C0A9F60" w14:textId="77777777" w:rsidR="00C8144D" w:rsidRDefault="00000000">
            <w:r>
              <w:rPr>
                <w:rFonts w:cs="Arial"/>
              </w:rPr>
              <w:t>Period reports will summarize income, expenses, categories, accounts, comparisons, and trends.</w:t>
            </w:r>
          </w:p>
          <w:p w14:paraId="7E910734" w14:textId="77777777" w:rsidR="00C8144D" w:rsidRDefault="00000000">
            <w:r>
              <w:rPr>
                <w:rFonts w:cs="Arial"/>
                <w:b/>
              </w:rPr>
              <w:t xml:space="preserve">Benefit: </w:t>
            </w:r>
            <w:r>
              <w:rPr>
                <w:rFonts w:cs="Arial"/>
              </w:rPr>
              <w:t>Helps users understand spending patterns and make better decisions.</w:t>
            </w:r>
          </w:p>
        </w:tc>
      </w:tr>
    </w:tbl>
    <w:p w14:paraId="0F47721C" w14:textId="77777777" w:rsidR="00C8144D" w:rsidRDefault="00C8144D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C8144D" w14:paraId="31074ED7" w14:textId="77777777">
        <w:trPr>
          <w:jc w:val="center"/>
        </w:trPr>
        <w:tc>
          <w:tcPr>
            <w:tcW w:w="5040" w:type="dxa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shd w:val="clear" w:color="auto" w:fill="F4F7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C30DE7" w14:textId="0D76E9F7" w:rsidR="00843FF8" w:rsidRDefault="00843FF8" w:rsidP="00843FF8">
            <w:pPr>
              <w:bidi/>
              <w:jc w:val="right"/>
              <w:rPr>
                <w:rFonts w:cs="Arial"/>
              </w:rPr>
            </w:pPr>
            <w:r w:rsidRPr="00843FF8">
              <w:rPr>
                <w:rFonts w:cs="Arial"/>
                <w:b/>
                <w:color w:val="0B4A4A"/>
                <w:sz w:val="24"/>
                <w:rtl/>
                <w:lang w:bidi="ar-EG"/>
              </w:rPr>
              <w:t>حساب الزكاه</w:t>
            </w:r>
            <w:r>
              <w:rPr>
                <w:rFonts w:cs="Arial"/>
                <w:b/>
                <w:color w:val="0B4A4A"/>
                <w:sz w:val="24"/>
                <w:lang w:bidi="ar-EG"/>
              </w:rPr>
              <w:br/>
            </w:r>
            <w:r>
              <w:rPr>
                <w:rFonts w:cs="Arial"/>
                <w:b/>
                <w:color w:val="0B4A4A"/>
                <w:sz w:val="24"/>
              </w:rPr>
              <w:br/>
            </w:r>
            <w:proofErr w:type="spellStart"/>
            <w:r>
              <w:rPr>
                <w:rFonts w:cs="Arial"/>
              </w:rPr>
              <w:t>ShortCuts</w:t>
            </w:r>
            <w:proofErr w:type="spellEnd"/>
            <w:r>
              <w:rPr>
                <w:rFonts w:cs="Arial"/>
              </w:rPr>
              <w:t xml:space="preserve"> (</w:t>
            </w:r>
            <w:proofErr w:type="spellStart"/>
            <w:r>
              <w:rPr>
                <w:rFonts w:cs="Arial"/>
              </w:rPr>
              <w:t>ios</w:t>
            </w:r>
            <w:proofErr w:type="spellEnd"/>
            <w:r>
              <w:rPr>
                <w:rFonts w:cs="Arial"/>
              </w:rPr>
              <w:t>)</w:t>
            </w:r>
          </w:p>
          <w:p w14:paraId="7EF919C0" w14:textId="44431690" w:rsidR="00C8144D" w:rsidRDefault="00000000">
            <w:pPr>
              <w:bidi/>
              <w:jc w:val="right"/>
            </w:pPr>
            <w:r>
              <w:rPr>
                <w:rFonts w:cs="Arial"/>
                <w:rtl/>
              </w:rPr>
              <w:t>.</w:t>
            </w:r>
          </w:p>
        </w:tc>
        <w:tc>
          <w:tcPr>
            <w:tcW w:w="5040" w:type="dxa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877103" w14:textId="46CFE25F" w:rsidR="00C8144D" w:rsidRDefault="00843FF8">
            <w:r>
              <w:t xml:space="preserve"> </w:t>
            </w:r>
            <w:r w:rsidRPr="00843FF8">
              <w:rPr>
                <w:rFonts w:cs="Arial"/>
              </w:rPr>
              <w:t>Zakat calculation</w:t>
            </w:r>
            <w:r>
              <w:rPr>
                <w:rFonts w:cs="Arial"/>
              </w:rPr>
              <w:br/>
            </w:r>
            <w:r>
              <w:rPr>
                <w:rFonts w:cs="Arial"/>
              </w:rPr>
              <w:br/>
            </w:r>
            <w:proofErr w:type="spellStart"/>
            <w:r>
              <w:rPr>
                <w:rFonts w:cs="Arial"/>
              </w:rPr>
              <w:t>ShortCuts</w:t>
            </w:r>
            <w:proofErr w:type="spellEnd"/>
            <w:r>
              <w:rPr>
                <w:rFonts w:cs="Arial"/>
              </w:rPr>
              <w:t xml:space="preserve"> (</w:t>
            </w:r>
            <w:proofErr w:type="spellStart"/>
            <w:r>
              <w:rPr>
                <w:rFonts w:cs="Arial"/>
              </w:rPr>
              <w:t>ios</w:t>
            </w:r>
            <w:proofErr w:type="spellEnd"/>
            <w:r>
              <w:rPr>
                <w:rFonts w:cs="Arial"/>
              </w:rPr>
              <w:t>)</w:t>
            </w:r>
          </w:p>
        </w:tc>
      </w:tr>
    </w:tbl>
    <w:p w14:paraId="00686447" w14:textId="77777777" w:rsidR="00C8144D" w:rsidRDefault="00C8144D"/>
    <w:sectPr w:rsidR="00C8144D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2504445">
    <w:abstractNumId w:val="8"/>
  </w:num>
  <w:num w:numId="2" w16cid:durableId="1429693317">
    <w:abstractNumId w:val="6"/>
  </w:num>
  <w:num w:numId="3" w16cid:durableId="877474442">
    <w:abstractNumId w:val="5"/>
  </w:num>
  <w:num w:numId="4" w16cid:durableId="1300843125">
    <w:abstractNumId w:val="4"/>
  </w:num>
  <w:num w:numId="5" w16cid:durableId="798646113">
    <w:abstractNumId w:val="7"/>
  </w:num>
  <w:num w:numId="6" w16cid:durableId="357048583">
    <w:abstractNumId w:val="3"/>
  </w:num>
  <w:num w:numId="7" w16cid:durableId="459766990">
    <w:abstractNumId w:val="2"/>
  </w:num>
  <w:num w:numId="8" w16cid:durableId="881866310">
    <w:abstractNumId w:val="1"/>
  </w:num>
  <w:num w:numId="9" w16cid:durableId="1335452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1ED7"/>
    <w:rsid w:val="00843FF8"/>
    <w:rsid w:val="00897FF6"/>
    <w:rsid w:val="00AA1D8D"/>
    <w:rsid w:val="00B47730"/>
    <w:rsid w:val="00C8144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02375B"/>
  <w14:defaultImageDpi w14:val="300"/>
  <w15:docId w15:val="{652D93A2-EE43-424F-8519-C11F202DF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1147</Words>
  <Characters>6538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abdalla zordok</cp:lastModifiedBy>
  <cp:revision>2</cp:revision>
  <dcterms:created xsi:type="dcterms:W3CDTF">2013-12-23T23:15:00Z</dcterms:created>
  <dcterms:modified xsi:type="dcterms:W3CDTF">2026-08-09T06:52:00Z</dcterms:modified>
  <cp:category/>
</cp:coreProperties>
</file>